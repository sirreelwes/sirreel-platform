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sz w:val="32"/>
        </w:rPr>
        <w:t>SIRREEL STUDIO RENTALS</w:t>
      </w:r>
    </w:p>
    <w:p>
      <w:pPr>
        <w:jc w:val="center"/>
      </w:pPr>
      <w:r>
        <w:rPr>
          <w:rFonts w:ascii="Helvetica" w:hAnsi="Helvetica"/>
          <w:i/>
          <w:sz w:val="24"/>
        </w:rPr>
        <w:t>Equipment and Vehicle Rental Agreement</w:t>
      </w:r>
    </w:p>
    <w:p>
      <w:pPr>
        <w:jc w:val="center"/>
      </w:pPr>
      <w:r>
        <w:rPr>
          <w:rFonts w:ascii="Helvetica" w:hAnsi="Helvetica"/>
          <w:sz w:val="20"/>
        </w:rPr>
        <w:t>8500 Lankershim Blvd, Sun Valley, CA 91352 · (888) 477-7335</w:t>
      </w:r>
    </w:p>
    <w:p/>
    <w:p>
      <w:r>
        <w:rPr>
          <w:rFonts w:ascii="Helvetica" w:hAnsi="Helvetica"/>
          <w:i/>
          <w:sz w:val="18"/>
        </w:rPr>
        <w:t>TEMPLATE SCAFFOLD — Replace this body with the canonical rental agreement content (post-corrections per canonical-baseline-corrections.md) before shipping to clients. Preserve every mustache token (double curly braces) in its canonical position so docxtemplater can fill them at runtime.</w:t>
      </w:r>
    </w:p>
    <w:p/>
    <w:p>
      <w:pPr>
        <w:pStyle w:val="Heading2"/>
      </w:pPr>
      <w:r>
        <w:rPr>
          <w:rFonts w:ascii="Helvetica" w:hAnsi="Helvetica"/>
        </w:rPr>
        <w:t>Agreement Details</w:t>
      </w:r>
    </w:p>
    <w:p>
      <w:r>
        <w:rPr>
          <w:rFonts w:ascii="Helvetica" w:hAnsi="Helvetica"/>
          <w:b/>
          <w:sz w:val="22"/>
        </w:rPr>
        <w:t xml:space="preserve">Generated: </w:t>
      </w:r>
      <w:r>
        <w:rPr>
          <w:rFonts w:ascii="Helvetica" w:hAnsi="Helvetica"/>
          <w:sz w:val="22"/>
        </w:rPr>
        <w:t>{{generatedDate}}</w:t>
      </w:r>
    </w:p>
    <w:p>
      <w:r>
        <w:rPr>
          <w:rFonts w:ascii="Helvetica" w:hAnsi="Helvetica"/>
          <w:b/>
          <w:sz w:val="22"/>
        </w:rPr>
        <w:t xml:space="preserve">Job: </w:t>
      </w:r>
      <w:r>
        <w:rPr>
          <w:rFonts w:ascii="Helvetica" w:hAnsi="Helvetica"/>
          <w:sz w:val="22"/>
        </w:rPr>
        <w:t>{{jobName}} ({{jobNumber}})</w:t>
      </w:r>
    </w:p>
    <w:p>
      <w:r>
        <w:rPr>
          <w:rFonts w:ascii="Helvetica" w:hAnsi="Helvetica"/>
          <w:b/>
          <w:sz w:val="22"/>
        </w:rPr>
        <w:t xml:space="preserve">Job type: </w:t>
      </w:r>
      <w:r>
        <w:rPr>
          <w:rFonts w:ascii="Helvetica" w:hAnsi="Helvetica"/>
          <w:sz w:val="22"/>
        </w:rPr>
        <w:t>{{jobType}}</w:t>
      </w:r>
    </w:p>
    <w:p>
      <w:r>
        <w:rPr>
          <w:rFonts w:ascii="Helvetica" w:hAnsi="Helvetica"/>
          <w:b/>
          <w:sz w:val="22"/>
        </w:rPr>
        <w:t xml:space="preserve">Rental period: </w:t>
      </w:r>
      <w:r>
        <w:rPr>
          <w:rFonts w:ascii="Helvetica" w:hAnsi="Helvetica"/>
          <w:sz w:val="22"/>
        </w:rPr>
        <w:t>{{rentalStart}} – {{rentalEnd}}</w:t>
      </w:r>
    </w:p>
    <w:p/>
    <w:p>
      <w:pPr>
        <w:pStyle w:val="Heading2"/>
      </w:pPr>
      <w:r>
        <w:rPr>
          <w:rFonts w:ascii="Helvetica" w:hAnsi="Helvetica"/>
        </w:rPr>
        <w:t>Lessee / Renter</w:t>
      </w:r>
    </w:p>
    <w:p>
      <w:r>
        <w:rPr>
          <w:rFonts w:ascii="Helvetica" w:hAnsi="Helvetica"/>
          <w:b/>
          <w:sz w:val="22"/>
        </w:rPr>
        <w:t xml:space="preserve">Company name: </w:t>
      </w:r>
      <w:r>
        <w:rPr>
          <w:rFonts w:ascii="Helvetica" w:hAnsi="Helvetica"/>
          <w:sz w:val="22"/>
        </w:rPr>
        <w:t>{{companyName}}</w:t>
      </w:r>
    </w:p>
    <w:p>
      <w:r>
        <w:rPr>
          <w:rFonts w:ascii="Helvetica" w:hAnsi="Helvetica"/>
          <w:b/>
          <w:sz w:val="22"/>
        </w:rPr>
        <w:t xml:space="preserve">Company type: </w:t>
      </w:r>
      <w:r>
        <w:rPr>
          <w:rFonts w:ascii="Helvetica" w:hAnsi="Helvetica"/>
          <w:sz w:val="22"/>
        </w:rPr>
        <w:t>{{companyType}}</w:t>
      </w:r>
    </w:p>
    <w:p>
      <w:r>
        <w:rPr>
          <w:rFonts w:ascii="Helvetica" w:hAnsi="Helvetica"/>
          <w:b/>
          <w:sz w:val="22"/>
        </w:rPr>
        <w:t xml:space="preserve">Address: </w:t>
      </w:r>
      <w:r>
        <w:rPr>
          <w:rFonts w:ascii="Helvetica" w:hAnsi="Helvetica"/>
          <w:sz w:val="22"/>
        </w:rPr>
        <w:t>{{companyAddress}}</w:t>
      </w:r>
    </w:p>
    <w:p>
      <w:r>
        <w:rPr>
          <w:rFonts w:ascii="Helvetica" w:hAnsi="Helvetica"/>
          <w:b/>
          <w:sz w:val="22"/>
        </w:rPr>
        <w:t xml:space="preserve">Email: </w:t>
      </w:r>
      <w:r>
        <w:rPr>
          <w:rFonts w:ascii="Helvetica" w:hAnsi="Helvetica"/>
          <w:sz w:val="22"/>
        </w:rPr>
        <w:t>{{companyEmail}}</w:t>
      </w:r>
    </w:p>
    <w:p>
      <w:r>
        <w:rPr>
          <w:rFonts w:ascii="Helvetica" w:hAnsi="Helvetica"/>
          <w:b/>
          <w:sz w:val="22"/>
        </w:rPr>
        <w:t xml:space="preserve">Phone: </w:t>
      </w:r>
      <w:r>
        <w:rPr>
          <w:rFonts w:ascii="Helvetica" w:hAnsi="Helvetica"/>
          <w:sz w:val="22"/>
        </w:rPr>
        <w:t>{{companyPhone}}</w:t>
      </w:r>
    </w:p>
    <w:p/>
    <w:p>
      <w:pPr>
        <w:pStyle w:val="Heading2"/>
      </w:pPr>
      <w:r>
        <w:rPr>
          <w:rFonts w:ascii="Helvetica" w:hAnsi="Helvetica"/>
        </w:rPr>
        <w:t>Production Contact</w:t>
      </w:r>
    </w:p>
    <w:p>
      <w:r>
        <w:rPr>
          <w:rFonts w:ascii="Helvetica" w:hAnsi="Helvetica"/>
          <w:b/>
          <w:sz w:val="22"/>
        </w:rPr>
        <w:t xml:space="preserve">Name: </w:t>
      </w:r>
      <w:r>
        <w:rPr>
          <w:rFonts w:ascii="Helvetica" w:hAnsi="Helvetica"/>
          <w:sz w:val="22"/>
        </w:rPr>
        <w:t>{{contactFirstName}} {{contactLastName}}</w:t>
      </w:r>
    </w:p>
    <w:p>
      <w:r>
        <w:rPr>
          <w:rFonts w:ascii="Helvetica" w:hAnsi="Helvetica"/>
          <w:b/>
          <w:sz w:val="22"/>
        </w:rPr>
        <w:t xml:space="preserve">Title: </w:t>
      </w:r>
      <w:r>
        <w:rPr>
          <w:rFonts w:ascii="Helvetica" w:hAnsi="Helvetica"/>
          <w:sz w:val="22"/>
        </w:rPr>
        <w:t>{{contactPosition}}</w:t>
      </w:r>
    </w:p>
    <w:p>
      <w:r>
        <w:rPr>
          <w:rFonts w:ascii="Helvetica" w:hAnsi="Helvetica"/>
          <w:b/>
          <w:sz w:val="22"/>
        </w:rPr>
        <w:t xml:space="preserve">Email: </w:t>
      </w:r>
      <w:r>
        <w:rPr>
          <w:rFonts w:ascii="Helvetica" w:hAnsi="Helvetica"/>
          <w:sz w:val="22"/>
        </w:rPr>
        <w:t>{{contactEmail}}</w:t>
      </w:r>
    </w:p>
    <w:p>
      <w:r>
        <w:rPr>
          <w:rFonts w:ascii="Helvetica" w:hAnsi="Helvetica"/>
          <w:b/>
          <w:sz w:val="22"/>
        </w:rPr>
        <w:t xml:space="preserve">Phone: </w:t>
      </w:r>
      <w:r>
        <w:rPr>
          <w:rFonts w:ascii="Helvetica" w:hAnsi="Helvetica"/>
          <w:sz w:val="22"/>
        </w:rPr>
        <w:t>{{contactPhone}}</w:t>
      </w:r>
    </w:p>
    <w:p/>
    <w:p>
      <w:pPr>
        <w:pStyle w:val="Heading2"/>
      </w:pPr>
      <w:r>
        <w:rPr>
          <w:rFonts w:ascii="Helvetica" w:hAnsi="Helvetica"/>
        </w:rPr>
        <w:t>Terms and Conditions</w:t>
      </w:r>
    </w:p>
    <w:p>
      <w:r>
        <w:rPr>
          <w:rFonts w:ascii="Helvetica" w:hAnsi="Helvetica"/>
          <w:b w:val="0"/>
          <w:sz w:val="22"/>
        </w:rPr>
        <w:t>Replace this paragraph with the canonical numbered clauses (1–29) plus the Fleet Agreement and LCDW addendum from the post-corrections rental agreement. Keep this section's placeholders ({{companyName}}, {{contactEmail}}, etc.) where the canonical PDF uses them so a filled .docx mirrors the legal PDF exactly.</w:t>
      </w:r>
    </w:p>
    <w:p/>
    <w:p>
      <w:pPr>
        <w:pStyle w:val="Heading2"/>
      </w:pPr>
      <w:r>
        <w:rPr>
          <w:rFonts w:ascii="Helvetica" w:hAnsi="Helvetica"/>
        </w:rPr>
        <w:t>Signature</w:t>
      </w:r>
    </w:p>
    <w:p>
      <w:r>
        <w:rPr>
          <w:rFonts w:ascii="Helvetica" w:hAnsi="Helvetica"/>
          <w:b/>
          <w:sz w:val="22"/>
        </w:rPr>
        <w:t>Authorized signatory:</w:t>
      </w:r>
    </w:p>
    <w:p>
      <w:r>
        <w:rPr>
          <w:rFonts w:ascii="Helvetica" w:hAnsi="Helvetica"/>
          <w:b/>
          <w:sz w:val="22"/>
        </w:rPr>
        <w:t xml:space="preserve">Name: </w:t>
      </w:r>
      <w:r>
        <w:rPr>
          <w:rFonts w:ascii="Helvetica" w:hAnsi="Helvetica"/>
          <w:sz w:val="22"/>
        </w:rPr>
        <w:t>{{contactFirstName}} {{contactLastName}}</w:t>
      </w:r>
    </w:p>
    <w:p>
      <w:r>
        <w:rPr>
          <w:rFonts w:ascii="Helvetica" w:hAnsi="Helvetica"/>
          <w:b/>
          <w:sz w:val="22"/>
        </w:rPr>
        <w:t xml:space="preserve">Title: </w:t>
      </w:r>
      <w:r>
        <w:rPr>
          <w:rFonts w:ascii="Helvetica" w:hAnsi="Helvetica"/>
          <w:sz w:val="22"/>
        </w:rPr>
        <w:t>{{contactPosition}}</w:t>
      </w:r>
    </w:p>
    <w:p>
      <w:r>
        <w:rPr>
          <w:rFonts w:ascii="Helvetica" w:hAnsi="Helvetica"/>
          <w:b w:val="0"/>
          <w:sz w:val="22"/>
        </w:rPr>
        <w:t>Signature: ____________________________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